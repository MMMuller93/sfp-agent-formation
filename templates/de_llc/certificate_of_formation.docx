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STATE OF DELAWARE</w:t>
      </w:r>
    </w:p>
    <w:p>
      <w:pPr>
        <w:jc w:val="center"/>
      </w:pPr>
      <w:r>
        <w:rPr>
          <w:b/>
          <w:sz w:val="22"/>
        </w:rPr>
        <w:t>CERTIFICATE OF FORMATION</w:t>
      </w:r>
    </w:p>
    <w:p>
      <w:pPr>
        <w:jc w:val="center"/>
      </w:pPr>
      <w:r>
        <w:rPr>
          <w:b/>
          <w:sz w:val="22"/>
        </w:rPr>
        <w:t>OF</w:t>
      </w:r>
    </w:p>
    <w:p>
      <w:pPr>
        <w:jc w:val="center"/>
      </w:pPr>
      <w:r>
        <w:rPr>
          <w:b/>
          <w:sz w:val="22"/>
        </w:rPr>
        <w:t>{{ entity_name }}</w:t>
      </w:r>
    </w:p>
    <w:p>
      <w:pPr>
        <w:jc w:val="center"/>
      </w:pPr>
      <w:r>
        <w:rPr>
          <w:b w:val="0"/>
          <w:sz w:val="22"/>
        </w:rPr>
        <w:t>A Delaware Limited Liability Company</w:t>
      </w:r>
    </w:p>
    <w:p/>
    <w:p>
      <w:r>
        <w:rPr>
          <w:b w:val="0"/>
          <w:sz w:val="22"/>
        </w:rPr>
        <w:t>The undersigned, desiring to form a limited liability company pursuant to the Delaware Limited Liability Company Act, 6 Del. C. § 18-101 et seq., hereby certifies as follows:</w:t>
      </w:r>
    </w:p>
    <w:p/>
    <w:p>
      <w:r>
        <w:rPr>
          <w:b/>
          <w:sz w:val="22"/>
        </w:rPr>
        <w:t>FIRST: The name of the limited liability company is:</w:t>
      </w:r>
    </w:p>
    <w:p>
      <w:r>
        <w:rPr>
          <w:b w:val="0"/>
          <w:sz w:val="22"/>
        </w:rPr>
        <w:t>{{ entity_name }}</w:t>
      </w:r>
    </w:p>
    <w:p/>
    <w:p>
      <w:r>
        <w:rPr>
          <w:b/>
          <w:sz w:val="22"/>
        </w:rPr>
        <w:t>SECOND: The address of the registered office in the State of Delaware is:</w:t>
      </w:r>
    </w:p>
    <w:p>
      <w:r>
        <w:rPr>
          <w:b w:val="0"/>
          <w:sz w:val="22"/>
        </w:rPr>
        <w:t>{{ registered_agent_address }}</w:t>
      </w:r>
    </w:p>
    <w:p/>
    <w:p>
      <w:r>
        <w:rPr>
          <w:b/>
          <w:sz w:val="22"/>
        </w:rPr>
        <w:t>THIRD: The name and address of the registered agent for service of process is:</w:t>
      </w:r>
    </w:p>
    <w:p>
      <w:r>
        <w:rPr>
          <w:b w:val="0"/>
          <w:sz w:val="22"/>
        </w:rPr>
        <w:t>{{ registered_agent_name }}</w:t>
      </w:r>
    </w:p>
    <w:p>
      <w:r>
        <w:rPr>
          <w:b w:val="0"/>
          <w:sz w:val="22"/>
        </w:rPr>
        <w:t>{{ registered_agent_address }}</w:t>
      </w:r>
    </w:p>
    <w:p/>
    <w:p>
      <w:r>
        <w:rPr>
          <w:b w:val="0"/>
          <w:sz w:val="22"/>
        </w:rPr>
        <w:t>IN WITNESS WHEREOF, the undersigned has executed this Certificate of Formation on {{ formation_date }}.</w:t>
      </w:r>
    </w:p>
    <w:p/>
    <w:p/>
    <w:p>
      <w:r>
        <w:rPr>
          <w:b w:val="0"/>
          <w:sz w:val="22"/>
        </w:rPr>
        <w:t>By: _______________________________</w:t>
      </w:r>
    </w:p>
    <w:p>
      <w:r>
        <w:rPr>
          <w:b w:val="0"/>
          <w:sz w:val="22"/>
        </w:rPr>
        <w:t>Name: {{ responsible_party_name }}</w:t>
      </w:r>
    </w:p>
    <w:p>
      <w:r>
        <w:rPr>
          <w:b w:val="0"/>
          <w:sz w:val="22"/>
        </w:rPr>
        <w:t>Title: Authorized Person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