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FORM SS-4 — APPLICATION FOR EMPLOYER IDENTIFICATION NUMBER</w:t>
      </w:r>
    </w:p>
    <w:p>
      <w:pPr>
        <w:jc w:val="center"/>
      </w:pPr>
      <w:r>
        <w:rPr>
          <w:b w:val="0"/>
          <w:sz w:val="22"/>
        </w:rPr>
        <w:t>[PREPARED FOR IRS SUBMISSION]</w:t>
      </w:r>
    </w:p>
    <w:p/>
    <w:p>
      <w:r>
        <w:rPr>
          <w:b w:val="0"/>
          <w:sz w:val="22"/>
        </w:rPr>
        <w:t>[ATTORNEY: REVIEW AND REPLACE — This form must be completed accurately per IRS instructions. The template provides data mapping only.]</w:t>
      </w:r>
    </w:p>
    <w:p/>
    <w:p>
      <w:r>
        <w:rPr>
          <w:b/>
          <w:sz w:val="22"/>
        </w:rPr>
        <w:t>1. Legal name of entity: {{ entity_name }}</w:t>
      </w:r>
    </w:p>
    <w:p>
      <w:r>
        <w:rPr>
          <w:b w:val="0"/>
          <w:sz w:val="22"/>
        </w:rPr>
        <w:t>2. Trade name (if different): N/A</w:t>
      </w:r>
    </w:p>
    <w:p>
      <w:r>
        <w:rPr>
          <w:b w:val="0"/>
          <w:sz w:val="22"/>
        </w:rPr>
        <w:t>3. Executor/administrator/trustee name: N/A</w:t>
      </w:r>
    </w:p>
    <w:p>
      <w:r>
        <w:rPr>
          <w:b w:val="0"/>
          <w:sz w:val="22"/>
        </w:rPr>
        <w:t>4a. Mailing address: [TO BE COMPLETED]</w:t>
      </w:r>
    </w:p>
    <w:p>
      <w:r>
        <w:rPr>
          <w:b w:val="0"/>
          <w:sz w:val="22"/>
        </w:rPr>
        <w:t>4b. City, state, ZIP: [TO BE COMPLETED]</w:t>
      </w:r>
    </w:p>
    <w:p>
      <w:r>
        <w:rPr>
          <w:b w:val="0"/>
          <w:sz w:val="22"/>
        </w:rPr>
        <w:t>5a. Street address: [TO BE COMPLETED]</w:t>
      </w:r>
    </w:p>
    <w:p>
      <w:r>
        <w:rPr>
          <w:b w:val="0"/>
          <w:sz w:val="22"/>
        </w:rPr>
        <w:t>5b. City, state, ZIP: [TO BE COMPLETED]</w:t>
      </w:r>
    </w:p>
    <w:p>
      <w:r>
        <w:rPr>
          <w:b w:val="0"/>
          <w:sz w:val="22"/>
        </w:rPr>
        <w:t>6. County and state: {{ jurisdiction_full }}</w:t>
      </w:r>
    </w:p>
    <w:p>
      <w:r>
        <w:rPr>
          <w:b w:val="0"/>
          <w:sz w:val="22"/>
        </w:rPr>
        <w:t>7a. Name of responsible party: {{ responsible_party_name }}</w:t>
      </w:r>
    </w:p>
    <w:p>
      <w:r>
        <w:rPr>
          <w:b w:val="0"/>
          <w:sz w:val="22"/>
        </w:rPr>
        <w:t>7b. SSN/ITIN: [PII — OBTAINED VIA HUMAN KERNEL]</w:t>
      </w:r>
    </w:p>
    <w:p>
      <w:r>
        <w:rPr>
          <w:b w:val="0"/>
          <w:sz w:val="22"/>
        </w:rPr>
        <w:t>8a. Is this a LLC?: Yes</w:t>
      </w:r>
    </w:p>
    <w:p>
      <w:r>
        <w:rPr>
          <w:b w:val="0"/>
          <w:sz w:val="22"/>
        </w:rPr>
        <w:t>8b. Number of members: {{ member_count }}</w:t>
      </w:r>
    </w:p>
    <w:p>
      <w:r>
        <w:rPr>
          <w:b w:val="0"/>
          <w:sz w:val="22"/>
        </w:rPr>
        <w:t>9a. Type of entity: Limited Liability Company</w:t>
      </w:r>
    </w:p>
    <w:p>
      <w:r>
        <w:rPr>
          <w:b w:val="0"/>
          <w:sz w:val="22"/>
        </w:rPr>
        <w:t>9b. State of organization: {{ jurisdiction }}</w:t>
      </w:r>
    </w:p>
    <w:p>
      <w:r>
        <w:rPr>
          <w:b w:val="0"/>
          <w:sz w:val="22"/>
        </w:rPr>
        <w:t>10. Reason for applying: Started new business</w:t>
      </w:r>
    </w:p>
    <w:p>
      <w:r>
        <w:rPr>
          <w:b w:val="0"/>
          <w:sz w:val="22"/>
        </w:rPr>
        <w:t>11. Date business started: {{ formation_date }}</w:t>
      </w:r>
    </w:p>
    <w:p>
      <w:r>
        <w:rPr>
          <w:b w:val="0"/>
          <w:sz w:val="22"/>
        </w:rPr>
        <w:t>12. Closing month: December</w:t>
      </w:r>
    </w:p>
    <w:p>
      <w:r>
        <w:rPr>
          <w:b w:val="0"/>
          <w:sz w:val="22"/>
        </w:rPr>
        <w:t>13. Highest number of employees expected: 0</w:t>
      </w:r>
    </w:p>
    <w:p>
      <w:r>
        <w:rPr>
          <w:b w:val="0"/>
          <w:sz w:val="22"/>
        </w:rPr>
        <w:t>14. Do you expect to pay wages?: No</w:t>
      </w:r>
    </w:p>
    <w:p>
      <w:r>
        <w:rPr>
          <w:b w:val="0"/>
          <w:sz w:val="22"/>
        </w:rPr>
        <w:t>15. First date wages paid: N/A</w:t>
      </w:r>
    </w:p>
    <w:p>
      <w:r>
        <w:rPr>
          <w:b w:val="0"/>
          <w:sz w:val="22"/>
        </w:rPr>
        <w:t>16. Principal activity: [TO BE COMPLETED]</w:t>
      </w:r>
    </w:p>
    <w:p>
      <w:r>
        <w:rPr>
          <w:b w:val="0"/>
          <w:sz w:val="22"/>
        </w:rPr>
        <w:t>17. Principal product/service: [TO BE COMPLETED]</w:t>
      </w:r>
    </w:p>
    <w:p>
      <w:r>
        <w:rPr>
          <w:b w:val="0"/>
          <w:sz w:val="22"/>
        </w:rPr>
        <w:t>18. Has the applicant ever applied for an EIN before?: No</w:t>
      </w:r>
    </w:p>
    <w:p/>
    <w:p>
      <w:r>
        <w:rPr>
          <w:b w:val="0"/>
          <w:sz w:val="22"/>
        </w:rPr>
        <w:t>Third Party Designee: {{ responsible_party_name }}</w:t>
      </w:r>
    </w:p>
    <w:p>
      <w:r>
        <w:rPr>
          <w:b w:val="0"/>
          <w:sz w:val="22"/>
        </w:rPr>
        <w:t>Designee's telephone: [TO BE COMPLETED]</w:t>
      </w:r>
    </w:p>
    <w:p/>
    <w:p>
      <w:r>
        <w:rPr>
          <w:b w:val="0"/>
          <w:sz w:val="22"/>
        </w:rPr>
        <w:t>Signature: _______________________________</w:t>
      </w:r>
    </w:p>
    <w:p>
      <w:r>
        <w:rPr>
          <w:b w:val="0"/>
          <w:sz w:val="22"/>
        </w:rPr>
        <w:t>Name: {{ responsible_party_name }}</w:t>
      </w:r>
    </w:p>
    <w:p>
      <w:r>
        <w:rPr>
          <w:b w:val="0"/>
          <w:sz w:val="22"/>
        </w:rPr>
        <w:t>Title: {{ responsible_party_title }}</w:t>
      </w:r>
    </w:p>
    <w:p>
      <w:r>
        <w:rPr>
          <w:b w:val="0"/>
          <w:sz w:val="22"/>
        </w:rPr>
        <w:t>Date: {{ formation_date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