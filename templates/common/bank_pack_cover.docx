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BANK ACCOUNT OPENING PACKAGE</w:t>
      </w:r>
    </w:p>
    <w:p>
      <w:pPr>
        <w:jc w:val="center"/>
      </w:pPr>
      <w:r>
        <w:rPr>
          <w:b/>
          <w:sz w:val="22"/>
        </w:rPr>
        <w:t>{{ entity_name }}</w:t>
      </w:r>
    </w:p>
    <w:p>
      <w:pPr>
        <w:jc w:val="center"/>
      </w:pPr>
      <w:r>
        <w:rPr>
          <w:b w:val="0"/>
          <w:sz w:val="22"/>
        </w:rPr>
        <w:t>Prepared {{ generated_at }}</w:t>
      </w:r>
    </w:p>
    <w:p/>
    <w:p>
      <w:r>
        <w:rPr>
          <w:b w:val="0"/>
          <w:sz w:val="22"/>
        </w:rPr>
        <w:t>This package contains the following documents for bank account opening:</w:t>
      </w:r>
    </w:p>
    <w:p/>
    <w:p>
      <w:r>
        <w:rPr>
          <w:b w:val="0"/>
          <w:sz w:val="22"/>
        </w:rPr>
        <w:t>1. Certificate of Formation / Articles of Organization</w:t>
      </w:r>
    </w:p>
    <w:p>
      <w:r>
        <w:rPr>
          <w:b w:val="0"/>
          <w:sz w:val="22"/>
        </w:rPr>
        <w:t>2. Operating Agreement</w:t>
      </w:r>
    </w:p>
    <w:p>
      <w:r>
        <w:rPr>
          <w:b w:val="0"/>
          <w:sz w:val="22"/>
        </w:rPr>
        <w:t>3. EIN Confirmation Letter</w:t>
      </w:r>
    </w:p>
    <w:p>
      <w:r>
        <w:rPr>
          <w:b w:val="0"/>
          <w:sz w:val="22"/>
        </w:rPr>
        <w:t>4. Banking Resolution</w:t>
      </w:r>
    </w:p>
    <w:p>
      <w:r>
        <w:rPr>
          <w:b w:val="0"/>
          <w:sz w:val="22"/>
        </w:rPr>
        <w:t>5. Registered Agent Appointment</w:t>
      </w:r>
    </w:p>
    <w:p>
      <w:r>
        <w:rPr>
          <w:b w:val="0"/>
          <w:sz w:val="22"/>
        </w:rPr>
        <w:t>{% if has_agent %}</w:t>
      </w:r>
    </w:p>
    <w:p>
      <w:r>
        <w:rPr>
          <w:b w:val="0"/>
          <w:sz w:val="22"/>
        </w:rPr>
        <w:t>6. Agent Authority Schedule</w:t>
      </w:r>
    </w:p>
    <w:p>
      <w:r>
        <w:rPr>
          <w:b w:val="0"/>
          <w:sz w:val="22"/>
        </w:rPr>
        <w:t>{% endif %}</w:t>
      </w:r>
    </w:p>
    <w:p/>
    <w:p>
      <w:r>
        <w:rPr>
          <w:b/>
          <w:sz w:val="22"/>
        </w:rPr>
        <w:t>Entity Details:</w:t>
      </w:r>
    </w:p>
    <w:p>
      <w:r>
        <w:rPr>
          <w:b w:val="0"/>
          <w:sz w:val="22"/>
        </w:rPr>
        <w:t xml:space="preserve">  Name: {{ entity_name }}</w:t>
      </w:r>
    </w:p>
    <w:p>
      <w:r>
        <w:rPr>
          <w:b w:val="0"/>
          <w:sz w:val="22"/>
        </w:rPr>
        <w:t xml:space="preserve">  Type: {{ entity_type }}</w:t>
      </w:r>
    </w:p>
    <w:p>
      <w:r>
        <w:rPr>
          <w:b w:val="0"/>
          <w:sz w:val="22"/>
        </w:rPr>
        <w:t xml:space="preserve">  Jurisdiction: {{ jurisdiction_full }}</w:t>
      </w:r>
    </w:p>
    <w:p>
      <w:r>
        <w:rPr>
          <w:b w:val="0"/>
          <w:sz w:val="22"/>
        </w:rPr>
        <w:t xml:space="preserve">  Formation Date: {{ formation_date }}</w:t>
      </w:r>
    </w:p>
    <w:p>
      <w:r>
        <w:rPr>
          <w:b w:val="0"/>
          <w:sz w:val="22"/>
        </w:rPr>
        <w:t xml:space="preserve">  Order ID: {{ order_id }}</w:t>
      </w:r>
    </w:p>
    <w:p/>
    <w:p>
      <w:r>
        <w:rPr>
          <w:b/>
          <w:sz w:val="22"/>
        </w:rPr>
        <w:t>Beneficial Owners:</w:t>
      </w:r>
    </w:p>
    <w:p>
      <w:r>
        <w:rPr>
          <w:b w:val="0"/>
          <w:sz w:val="22"/>
        </w:rPr>
        <w:t>{% for member in members %}</w:t>
      </w:r>
    </w:p>
    <w:p>
      <w:r>
        <w:rPr>
          <w:b w:val="0"/>
          <w:sz w:val="22"/>
        </w:rPr>
        <w:t xml:space="preserve">  - {{ member.name }} ({{ member.ownership_percentage }}%)</w:t>
      </w:r>
    </w:p>
    <w:p>
      <w:r>
        <w:rPr>
          <w:b w:val="0"/>
          <w:sz w:val="22"/>
        </w:rP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